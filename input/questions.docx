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C79B" w14:textId="6839A9F4" w:rsidR="00F45B28" w:rsidRPr="0005498D" w:rsidRDefault="00191FF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5498D">
        <w:rPr>
          <w:rFonts w:ascii="Times New Roman" w:hAnsi="Times New Roman" w:cs="Times New Roman"/>
          <w:b/>
          <w:sz w:val="20"/>
          <w:szCs w:val="20"/>
        </w:rPr>
        <w:t>EP&amp;P</w:t>
      </w:r>
      <w:proofErr w:type="spellEnd"/>
      <w:r w:rsidRPr="0005498D">
        <w:rPr>
          <w:rFonts w:ascii="Times New Roman" w:hAnsi="Times New Roman" w:cs="Times New Roman"/>
          <w:b/>
          <w:sz w:val="20"/>
          <w:szCs w:val="20"/>
        </w:rPr>
        <w:t xml:space="preserve"> Questionnaire</w:t>
      </w:r>
    </w:p>
    <w:p w14:paraId="2A7E4A52" w14:textId="52E6D922" w:rsidR="00F45B28" w:rsidRPr="0005498D" w:rsidRDefault="002A3A98">
      <w:pPr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t>Page 1:</w:t>
      </w:r>
    </w:p>
    <w:p w14:paraId="7A2F521A" w14:textId="5D9E79EF" w:rsidR="00F45B28" w:rsidRPr="0005498D" w:rsidRDefault="002A3A98" w:rsidP="00C7333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t xml:space="preserve">As an important internal client of </w:t>
      </w:r>
      <w:proofErr w:type="spellStart"/>
      <w:r w:rsidR="001664E7" w:rsidRPr="0005498D">
        <w:rPr>
          <w:rFonts w:ascii="Times New Roman" w:hAnsi="Times New Roman" w:cs="Times New Roman"/>
          <w:sz w:val="20"/>
          <w:szCs w:val="20"/>
        </w:rPr>
        <w:t>EP&amp;P</w:t>
      </w:r>
      <w:proofErr w:type="spellEnd"/>
      <w:r w:rsidR="00166C7D" w:rsidRPr="0005498D">
        <w:rPr>
          <w:rFonts w:ascii="Times New Roman" w:hAnsi="Times New Roman" w:cs="Times New Roman"/>
          <w:sz w:val="20"/>
          <w:szCs w:val="20"/>
        </w:rPr>
        <w:t xml:space="preserve"> team</w:t>
      </w:r>
      <w:r w:rsidRPr="0005498D">
        <w:rPr>
          <w:rFonts w:ascii="Times New Roman" w:hAnsi="Times New Roman" w:cs="Times New Roman"/>
          <w:sz w:val="20"/>
          <w:szCs w:val="20"/>
        </w:rPr>
        <w:t xml:space="preserve">, your input is critical to help us improve our services and measure our impact </w:t>
      </w:r>
      <w:proofErr w:type="gramStart"/>
      <w:r w:rsidRPr="0005498D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Pr="0005498D">
        <w:rPr>
          <w:rFonts w:ascii="Times New Roman" w:hAnsi="Times New Roman" w:cs="Times New Roman"/>
          <w:sz w:val="20"/>
          <w:szCs w:val="20"/>
        </w:rPr>
        <w:t xml:space="preserve"> you.</w:t>
      </w:r>
    </w:p>
    <w:p w14:paraId="046DAEFA" w14:textId="37F0A3E2" w:rsidR="00F45B28" w:rsidRPr="0005498D" w:rsidRDefault="002A3A98" w:rsidP="00C7333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t xml:space="preserve">Please take two minutes to complete this </w:t>
      </w:r>
      <w:proofErr w:type="spellStart"/>
      <w:r w:rsidRPr="0005498D">
        <w:rPr>
          <w:rFonts w:ascii="Times New Roman" w:hAnsi="Times New Roman" w:cs="Times New Roman"/>
          <w:sz w:val="20"/>
          <w:szCs w:val="20"/>
        </w:rPr>
        <w:t>CSAT</w:t>
      </w:r>
      <w:proofErr w:type="spellEnd"/>
      <w:r w:rsidRPr="0005498D">
        <w:rPr>
          <w:rFonts w:ascii="Times New Roman" w:hAnsi="Times New Roman" w:cs="Times New Roman"/>
          <w:sz w:val="20"/>
          <w:szCs w:val="20"/>
        </w:rPr>
        <w:t xml:space="preserve"> survey and share your feedback by </w:t>
      </w:r>
      <w:r w:rsidR="005539F7" w:rsidRPr="0005498D">
        <w:rPr>
          <w:rFonts w:ascii="Times New Roman" w:hAnsi="Times New Roman" w:cs="Times New Roman"/>
          <w:sz w:val="20"/>
          <w:szCs w:val="20"/>
        </w:rPr>
        <w:t>May</w:t>
      </w:r>
      <w:r w:rsidRPr="0005498D">
        <w:rPr>
          <w:rFonts w:ascii="Times New Roman" w:hAnsi="Times New Roman" w:cs="Times New Roman"/>
          <w:sz w:val="20"/>
          <w:szCs w:val="20"/>
        </w:rPr>
        <w:t xml:space="preserve"> </w:t>
      </w:r>
      <w:r w:rsidR="005539F7" w:rsidRPr="0005498D">
        <w:rPr>
          <w:rFonts w:ascii="Times New Roman" w:hAnsi="Times New Roman" w:cs="Times New Roman"/>
          <w:sz w:val="20"/>
          <w:szCs w:val="20"/>
        </w:rPr>
        <w:t>1</w:t>
      </w:r>
      <w:r w:rsidR="005539F7" w:rsidRPr="0005498D">
        <w:rPr>
          <w:rFonts w:ascii="Times New Roman" w:hAnsi="Times New Roman" w:cs="Times New Roman"/>
          <w:sz w:val="20"/>
          <w:szCs w:val="20"/>
          <w:vertAlign w:val="superscript"/>
        </w:rPr>
        <w:t>st</w:t>
      </w:r>
      <w:r w:rsidRPr="0005498D">
        <w:rPr>
          <w:rFonts w:ascii="Times New Roman" w:hAnsi="Times New Roman" w:cs="Times New Roman"/>
          <w:sz w:val="20"/>
          <w:szCs w:val="20"/>
        </w:rPr>
        <w:t>, 2026.</w:t>
      </w:r>
    </w:p>
    <w:p w14:paraId="7EDE6649" w14:textId="77777777" w:rsidR="00F45B28" w:rsidRPr="0005498D" w:rsidRDefault="002A3A98">
      <w:pPr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t>Please enter your email.</w:t>
      </w:r>
    </w:p>
    <w:p w14:paraId="4A4BA19E" w14:textId="77777777" w:rsidR="00E64601" w:rsidRPr="0005498D" w:rsidRDefault="00E64601" w:rsidP="00E64601">
      <w:pPr>
        <w:rPr>
          <w:rFonts w:ascii="Times New Roman" w:hAnsi="Times New Roman" w:cs="Times New Roman"/>
          <w:b/>
          <w:sz w:val="20"/>
          <w:szCs w:val="20"/>
        </w:rPr>
      </w:pPr>
    </w:p>
    <w:p w14:paraId="76805E6C" w14:textId="5404BA89" w:rsidR="00EB1C79" w:rsidRPr="0005498D" w:rsidRDefault="00EB1C79" w:rsidP="00E64601">
      <w:pPr>
        <w:rPr>
          <w:rFonts w:ascii="Times New Roman" w:hAnsi="Times New Roman" w:cs="Times New Roman"/>
          <w:b/>
          <w:sz w:val="20"/>
          <w:szCs w:val="20"/>
        </w:rPr>
      </w:pPr>
      <w:r w:rsidRPr="0005498D">
        <w:rPr>
          <w:rFonts w:ascii="Times New Roman" w:hAnsi="Times New Roman" w:cs="Times New Roman"/>
          <w:b/>
          <w:sz w:val="20"/>
          <w:szCs w:val="20"/>
        </w:rPr>
        <w:t>---------------------------------------------------------------------------------------------------------------------------------</w:t>
      </w:r>
    </w:p>
    <w:p w14:paraId="2122946A" w14:textId="77777777" w:rsidR="00EB1C79" w:rsidRPr="0005498D" w:rsidRDefault="00EB1C79" w:rsidP="00E64601">
      <w:pPr>
        <w:rPr>
          <w:rFonts w:ascii="Times New Roman" w:hAnsi="Times New Roman" w:cs="Times New Roman"/>
          <w:b/>
          <w:sz w:val="20"/>
          <w:szCs w:val="20"/>
        </w:rPr>
      </w:pPr>
    </w:p>
    <w:p w14:paraId="22668867" w14:textId="490E7281" w:rsidR="00E64601" w:rsidRPr="0005498D" w:rsidRDefault="00A91189" w:rsidP="00E64601">
      <w:pPr>
        <w:rPr>
          <w:rFonts w:ascii="Times New Roman" w:hAnsi="Times New Roman" w:cs="Times New Roman"/>
          <w:bCs/>
          <w:sz w:val="20"/>
          <w:szCs w:val="20"/>
        </w:rPr>
      </w:pPr>
      <w:r w:rsidRPr="0005498D">
        <w:rPr>
          <w:rFonts w:ascii="Times New Roman" w:hAnsi="Times New Roman" w:cs="Times New Roman"/>
          <w:bCs/>
          <w:sz w:val="20"/>
          <w:szCs w:val="20"/>
        </w:rPr>
        <w:t>Page 2:</w:t>
      </w:r>
    </w:p>
    <w:p w14:paraId="3942CF23" w14:textId="159C25E5" w:rsidR="00E64601" w:rsidRPr="0005498D" w:rsidRDefault="00E64601" w:rsidP="00E64601">
      <w:pPr>
        <w:rPr>
          <w:rFonts w:ascii="Times New Roman" w:hAnsi="Times New Roman" w:cs="Times New Roman"/>
          <w:bCs/>
          <w:sz w:val="20"/>
          <w:szCs w:val="20"/>
        </w:rPr>
      </w:pPr>
      <w:r w:rsidRPr="0005498D">
        <w:rPr>
          <w:rFonts w:ascii="Times New Roman" w:hAnsi="Times New Roman" w:cs="Times New Roman"/>
          <w:bCs/>
          <w:sz w:val="20"/>
          <w:szCs w:val="20"/>
        </w:rPr>
        <w:t xml:space="preserve">We are soliciting input across all service lines of </w:t>
      </w:r>
      <w:proofErr w:type="spellStart"/>
      <w:r w:rsidRPr="0005498D">
        <w:rPr>
          <w:rFonts w:ascii="Times New Roman" w:hAnsi="Times New Roman" w:cs="Times New Roman"/>
          <w:bCs/>
          <w:sz w:val="20"/>
          <w:szCs w:val="20"/>
        </w:rPr>
        <w:t>EP&amp;P</w:t>
      </w:r>
      <w:proofErr w:type="spellEnd"/>
      <w:r w:rsidRPr="0005498D">
        <w:rPr>
          <w:rFonts w:ascii="Times New Roman" w:hAnsi="Times New Roman" w:cs="Times New Roman"/>
          <w:bCs/>
          <w:sz w:val="20"/>
          <w:szCs w:val="20"/>
        </w:rPr>
        <w:t>; please mark below which ones you have used and help us answer the following questions</w:t>
      </w:r>
    </w:p>
    <w:p w14:paraId="53114EDA" w14:textId="77777777" w:rsidR="00E64601" w:rsidRPr="0005498D" w:rsidRDefault="00E64601" w:rsidP="00E64601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05498D">
        <w:rPr>
          <w:rFonts w:ascii="Times New Roman" w:hAnsi="Times New Roman" w:cs="Times New Roman"/>
          <w:bCs/>
          <w:sz w:val="20"/>
          <w:szCs w:val="20"/>
        </w:rPr>
        <w:t>Response options:</w:t>
      </w:r>
    </w:p>
    <w:p w14:paraId="5A0AD291" w14:textId="77777777" w:rsidR="00E64601" w:rsidRPr="0005498D" w:rsidRDefault="00E64601" w:rsidP="00E6460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05498D">
        <w:rPr>
          <w:rFonts w:ascii="Times New Roman" w:hAnsi="Times New Roman" w:cs="Times New Roman"/>
          <w:bCs/>
          <w:sz w:val="20"/>
          <w:szCs w:val="20"/>
        </w:rPr>
        <w:t xml:space="preserve">Strategic Sourcing: </w:t>
      </w:r>
      <w:r w:rsidRPr="0005498D">
        <w:rPr>
          <w:rFonts w:ascii="Times New Roman" w:hAnsi="Times New Roman" w:cs="Times New Roman"/>
          <w:bCs/>
          <w:i/>
          <w:iCs/>
          <w:sz w:val="20"/>
          <w:szCs w:val="20"/>
        </w:rPr>
        <w:t>Supports contract negotiations, renewals, supplier selection, and bidding processes to help you get the best value</w:t>
      </w:r>
    </w:p>
    <w:p w14:paraId="6C3CE88E" w14:textId="77777777" w:rsidR="00E64601" w:rsidRPr="0005498D" w:rsidRDefault="00E64601" w:rsidP="00E646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 w:rsidRPr="0005498D">
        <w:rPr>
          <w:rFonts w:ascii="Times New Roman" w:hAnsi="Times New Roman" w:cs="Times New Roman"/>
          <w:bCs/>
          <w:sz w:val="20"/>
          <w:szCs w:val="20"/>
        </w:rPr>
        <w:t>EP&amp;P</w:t>
      </w:r>
      <w:proofErr w:type="spellEnd"/>
      <w:r w:rsidRPr="0005498D">
        <w:rPr>
          <w:rFonts w:ascii="Times New Roman" w:hAnsi="Times New Roman" w:cs="Times New Roman"/>
          <w:bCs/>
          <w:sz w:val="20"/>
          <w:szCs w:val="20"/>
        </w:rPr>
        <w:t xml:space="preserve"> Operations: </w:t>
      </w:r>
      <w:r w:rsidRPr="0005498D">
        <w:rPr>
          <w:rFonts w:ascii="Times New Roman" w:hAnsi="Times New Roman" w:cs="Times New Roman"/>
          <w:bCs/>
          <w:i/>
          <w:iCs/>
          <w:sz w:val="20"/>
          <w:szCs w:val="20"/>
        </w:rPr>
        <w:t>Handles invoice processing, payments, and day-to-day procurement support (supplier management, service desk etc.) to keep operations running smoothly</w:t>
      </w:r>
    </w:p>
    <w:p w14:paraId="77B26E4B" w14:textId="77777777" w:rsidR="00E64601" w:rsidRPr="0005498D" w:rsidRDefault="00E64601" w:rsidP="00E646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i/>
          <w:iCs/>
          <w:color w:val="4F81BD" w:themeColor="accent1"/>
          <w:sz w:val="20"/>
          <w:szCs w:val="20"/>
        </w:rPr>
      </w:pPr>
      <w:r w:rsidRPr="0005498D">
        <w:rPr>
          <w:rFonts w:ascii="Times New Roman" w:hAnsi="Times New Roman" w:cs="Times New Roman"/>
          <w:bCs/>
          <w:sz w:val="20"/>
          <w:szCs w:val="20"/>
        </w:rPr>
        <w:t>Source to Pay excellence</w:t>
      </w:r>
      <w:r w:rsidRPr="0005498D">
        <w:rPr>
          <w:rFonts w:ascii="Times New Roman" w:hAnsi="Times New Roman" w:cs="Times New Roman"/>
          <w:bCs/>
          <w:i/>
          <w:iCs/>
          <w:sz w:val="20"/>
          <w:szCs w:val="20"/>
        </w:rPr>
        <w:t>: Leads Coupa rollout, system support, and continuous improvements to enhance your procurement experience</w:t>
      </w:r>
    </w:p>
    <w:p w14:paraId="55117507" w14:textId="77777777" w:rsidR="00E64601" w:rsidRPr="0005498D" w:rsidRDefault="00E64601">
      <w:pPr>
        <w:rPr>
          <w:rFonts w:ascii="Times New Roman" w:hAnsi="Times New Roman" w:cs="Times New Roman"/>
          <w:sz w:val="20"/>
          <w:szCs w:val="20"/>
        </w:rPr>
      </w:pPr>
    </w:p>
    <w:p w14:paraId="586FB3BF" w14:textId="2EAAE76B" w:rsidR="000613DB" w:rsidRPr="0005498D" w:rsidRDefault="000613D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5498D">
        <w:rPr>
          <w:rFonts w:ascii="Times New Roman" w:hAnsi="Times New Roman" w:cs="Times New Roman"/>
          <w:b/>
          <w:bCs/>
          <w:sz w:val="20"/>
          <w:szCs w:val="20"/>
        </w:rPr>
        <w:t>--------------------------------------------------------------------------------------------------------------------------------</w:t>
      </w:r>
    </w:p>
    <w:p w14:paraId="40232718" w14:textId="26307F92" w:rsidR="00DB44CC" w:rsidRPr="0005498D" w:rsidRDefault="00A91189">
      <w:pPr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t xml:space="preserve">Page </w:t>
      </w:r>
      <w:r w:rsidR="00E64601" w:rsidRPr="0005498D">
        <w:rPr>
          <w:rFonts w:ascii="Times New Roman" w:hAnsi="Times New Roman" w:cs="Times New Roman"/>
          <w:sz w:val="20"/>
          <w:szCs w:val="20"/>
        </w:rPr>
        <w:t>3</w:t>
      </w:r>
      <w:r w:rsidRPr="0005498D">
        <w:rPr>
          <w:rFonts w:ascii="Times New Roman" w:hAnsi="Times New Roman" w:cs="Times New Roman"/>
          <w:sz w:val="20"/>
          <w:szCs w:val="20"/>
        </w:rPr>
        <w:t>:</w:t>
      </w:r>
    </w:p>
    <w:p w14:paraId="5AEFF4D8" w14:textId="77777777" w:rsidR="003E7F9C" w:rsidRPr="0005498D" w:rsidRDefault="002A3A98" w:rsidP="003E7F9C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t xml:space="preserve">How satisfied are you with the services offered by the </w:t>
      </w:r>
      <w:proofErr w:type="spellStart"/>
      <w:r w:rsidR="007D263F" w:rsidRPr="0005498D">
        <w:rPr>
          <w:rFonts w:ascii="Times New Roman" w:hAnsi="Times New Roman" w:cs="Times New Roman"/>
          <w:sz w:val="20"/>
          <w:szCs w:val="20"/>
        </w:rPr>
        <w:t>EP&amp;P</w:t>
      </w:r>
      <w:proofErr w:type="spellEnd"/>
      <w:r w:rsidR="007D263F" w:rsidRPr="0005498D">
        <w:rPr>
          <w:rFonts w:ascii="Times New Roman" w:hAnsi="Times New Roman" w:cs="Times New Roman"/>
          <w:sz w:val="20"/>
          <w:szCs w:val="20"/>
        </w:rPr>
        <w:t xml:space="preserve"> team </w:t>
      </w:r>
      <w:r w:rsidRPr="0005498D">
        <w:rPr>
          <w:rFonts w:ascii="Times New Roman" w:hAnsi="Times New Roman" w:cs="Times New Roman"/>
          <w:sz w:val="20"/>
          <w:szCs w:val="20"/>
        </w:rPr>
        <w:t>in your market?</w:t>
      </w:r>
    </w:p>
    <w:p w14:paraId="2218211B" w14:textId="40589A8B" w:rsidR="0005498D" w:rsidRDefault="0005498D" w:rsidP="000549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Strategic sourcing </w:t>
      </w:r>
    </w:p>
    <w:p w14:paraId="0976998A" w14:textId="04A75297" w:rsidR="003E7F9C" w:rsidRPr="0005498D" w:rsidRDefault="002A3A98" w:rsidP="003E7F9C">
      <w:pPr>
        <w:pStyle w:val="ListParagraph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05498D">
        <w:rPr>
          <w:rFonts w:ascii="Times New Roman" w:hAnsi="Times New Roman" w:cs="Times New Roman"/>
          <w:i/>
          <w:iCs/>
          <w:sz w:val="20"/>
          <w:szCs w:val="20"/>
        </w:rPr>
        <w:t>Response options: Very Satisfied, Satisfied, Neutral, Dissatisfied, Very Dissatisfied, N/A</w:t>
      </w:r>
    </w:p>
    <w:p w14:paraId="0A9B1575" w14:textId="77777777" w:rsidR="003E7F9C" w:rsidRPr="0005498D" w:rsidRDefault="003E7F9C" w:rsidP="003E7F9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78703502" w14:textId="5131414A" w:rsidR="003E7F9C" w:rsidRPr="0005498D" w:rsidRDefault="0005498D" w:rsidP="0005498D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B) </w:t>
      </w:r>
      <w:proofErr w:type="spellStart"/>
      <w:r>
        <w:rPr>
          <w:rFonts w:ascii="Times New Roman" w:hAnsi="Times New Roman" w:cs="Times New Roman"/>
          <w:sz w:val="20"/>
          <w:szCs w:val="20"/>
        </w:rPr>
        <w:t>EP&amp;P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Operations </w:t>
      </w:r>
    </w:p>
    <w:p w14:paraId="50212C3C" w14:textId="77777777" w:rsidR="003E7F9C" w:rsidRPr="0005498D" w:rsidRDefault="002A3A98" w:rsidP="003E7F9C">
      <w:pPr>
        <w:pStyle w:val="ListParagraph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05498D">
        <w:rPr>
          <w:rFonts w:ascii="Times New Roman" w:hAnsi="Times New Roman" w:cs="Times New Roman"/>
          <w:i/>
          <w:iCs/>
          <w:sz w:val="20"/>
          <w:szCs w:val="20"/>
        </w:rPr>
        <w:t>Response options: Very Satisfied, Satisfied, Neutral, Dissatisfied, Very Dissatisfied</w:t>
      </w:r>
    </w:p>
    <w:p w14:paraId="13B0873A" w14:textId="77777777" w:rsidR="00DF62FE" w:rsidRPr="0005498D" w:rsidRDefault="00DF62FE" w:rsidP="003E7F9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6C943433" w14:textId="6881F946" w:rsidR="00007F9D" w:rsidRDefault="00007F9D" w:rsidP="00DF62F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C) Source to pay excellence</w:t>
      </w:r>
    </w:p>
    <w:p w14:paraId="2FEBD8C2" w14:textId="3CF3B5DA" w:rsidR="00DF62FE" w:rsidRPr="0005498D" w:rsidRDefault="00DF62FE" w:rsidP="00DF62FE">
      <w:pPr>
        <w:pStyle w:val="ListParagraph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05498D">
        <w:rPr>
          <w:rFonts w:ascii="Times New Roman" w:hAnsi="Times New Roman" w:cs="Times New Roman"/>
          <w:i/>
          <w:iCs/>
          <w:sz w:val="20"/>
          <w:szCs w:val="20"/>
        </w:rPr>
        <w:t>Response options: Very Satisfied, Satisfied, Neutral, Dissatisfied, Very Dissatisfied</w:t>
      </w:r>
    </w:p>
    <w:p w14:paraId="0F87FA7B" w14:textId="77777777" w:rsidR="00DF62FE" w:rsidRPr="0005498D" w:rsidRDefault="00DF62FE" w:rsidP="003E7F9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58D867B2" w14:textId="05DCDA17" w:rsidR="00DF62FE" w:rsidRPr="0005498D" w:rsidRDefault="00DF62FE" w:rsidP="00DF62FE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t xml:space="preserve">Overall, how satisfied are you with the service provided by the </w:t>
      </w:r>
      <w:proofErr w:type="spellStart"/>
      <w:r w:rsidR="0005498D">
        <w:rPr>
          <w:rFonts w:ascii="Times New Roman" w:hAnsi="Times New Roman" w:cs="Times New Roman"/>
          <w:sz w:val="20"/>
          <w:szCs w:val="20"/>
        </w:rPr>
        <w:t>EP&amp;P</w:t>
      </w:r>
      <w:proofErr w:type="spellEnd"/>
      <w:r w:rsidR="00577483" w:rsidRPr="0005498D">
        <w:rPr>
          <w:rFonts w:ascii="Times New Roman" w:hAnsi="Times New Roman" w:cs="Times New Roman"/>
          <w:sz w:val="20"/>
          <w:szCs w:val="20"/>
        </w:rPr>
        <w:t xml:space="preserve"> t</w:t>
      </w:r>
      <w:r w:rsidRPr="0005498D">
        <w:rPr>
          <w:rFonts w:ascii="Times New Roman" w:hAnsi="Times New Roman" w:cs="Times New Roman"/>
          <w:sz w:val="20"/>
          <w:szCs w:val="20"/>
        </w:rPr>
        <w:t>eam in your market?</w:t>
      </w:r>
    </w:p>
    <w:p w14:paraId="010EF3AE" w14:textId="77777777" w:rsidR="00DF62FE" w:rsidRPr="0005498D" w:rsidRDefault="00DF62FE" w:rsidP="00DF62FE">
      <w:pPr>
        <w:pStyle w:val="ListParagraph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05498D">
        <w:rPr>
          <w:rFonts w:ascii="Times New Roman" w:hAnsi="Times New Roman" w:cs="Times New Roman"/>
          <w:i/>
          <w:iCs/>
          <w:sz w:val="20"/>
          <w:szCs w:val="20"/>
        </w:rPr>
        <w:t>Response options: Very Satisfied, Satisfied, Neutral, Dissatisfied, Very Dissatisfied</w:t>
      </w:r>
    </w:p>
    <w:p w14:paraId="6B802625" w14:textId="77777777" w:rsidR="003E7F9C" w:rsidRPr="0005498D" w:rsidRDefault="003E7F9C" w:rsidP="003E7F9C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477A2AAE" w14:textId="2B546F4C" w:rsidR="00F45B28" w:rsidRPr="0005498D" w:rsidRDefault="002A3A98" w:rsidP="003E7F9C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t xml:space="preserve">How can our </w:t>
      </w:r>
      <w:proofErr w:type="spellStart"/>
      <w:r w:rsidR="00B359E4" w:rsidRPr="0005498D">
        <w:rPr>
          <w:rFonts w:ascii="Times New Roman" w:hAnsi="Times New Roman" w:cs="Times New Roman"/>
          <w:sz w:val="20"/>
          <w:szCs w:val="20"/>
        </w:rPr>
        <w:t>EP&amp;P</w:t>
      </w:r>
      <w:proofErr w:type="spellEnd"/>
      <w:r w:rsidR="00B359E4" w:rsidRPr="0005498D">
        <w:rPr>
          <w:rFonts w:ascii="Times New Roman" w:hAnsi="Times New Roman" w:cs="Times New Roman"/>
          <w:sz w:val="20"/>
          <w:szCs w:val="20"/>
        </w:rPr>
        <w:t xml:space="preserve"> </w:t>
      </w:r>
      <w:r w:rsidRPr="0005498D">
        <w:rPr>
          <w:rFonts w:ascii="Times New Roman" w:hAnsi="Times New Roman" w:cs="Times New Roman"/>
          <w:sz w:val="20"/>
          <w:szCs w:val="20"/>
        </w:rPr>
        <w:t>team improve services provided to you?</w:t>
      </w:r>
    </w:p>
    <w:p w14:paraId="56570860" w14:textId="0F896E0B" w:rsidR="00EA4932" w:rsidRPr="0005498D" w:rsidRDefault="00EA4932" w:rsidP="00EA4932">
      <w:pPr>
        <w:pStyle w:val="ListParagraph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05498D">
        <w:rPr>
          <w:rFonts w:ascii="Times New Roman" w:hAnsi="Times New Roman" w:cs="Times New Roman"/>
          <w:i/>
          <w:iCs/>
          <w:sz w:val="20"/>
          <w:szCs w:val="20"/>
        </w:rPr>
        <w:t>Space for text</w:t>
      </w:r>
    </w:p>
    <w:p w14:paraId="756E8675" w14:textId="77777777" w:rsidR="00B350B2" w:rsidRPr="0005498D" w:rsidRDefault="00B350B2">
      <w:pPr>
        <w:rPr>
          <w:rFonts w:ascii="Times New Roman" w:hAnsi="Times New Roman" w:cs="Times New Roman"/>
          <w:sz w:val="20"/>
          <w:szCs w:val="20"/>
        </w:rPr>
      </w:pPr>
    </w:p>
    <w:p w14:paraId="2B0F5E2C" w14:textId="10A35AC6" w:rsidR="00EA4932" w:rsidRPr="0005498D" w:rsidRDefault="009B440C">
      <w:pPr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lastRenderedPageBreak/>
        <w:t>---------------------------------------------------------------------------------------------------------------------------</w:t>
      </w:r>
    </w:p>
    <w:p w14:paraId="18B6025A" w14:textId="6EB4D9AB" w:rsidR="00EA4932" w:rsidRPr="0005498D" w:rsidRDefault="00EA4932">
      <w:pPr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t>Page 4:</w:t>
      </w:r>
    </w:p>
    <w:p w14:paraId="66A9A7BE" w14:textId="30823B55" w:rsidR="00F45B28" w:rsidRPr="0005498D" w:rsidRDefault="002A3A98">
      <w:pPr>
        <w:rPr>
          <w:rFonts w:ascii="Times New Roman" w:hAnsi="Times New Roman" w:cs="Times New Roman"/>
          <w:sz w:val="20"/>
          <w:szCs w:val="20"/>
        </w:rPr>
      </w:pPr>
      <w:r w:rsidRPr="0005498D">
        <w:rPr>
          <w:rFonts w:ascii="Times New Roman" w:hAnsi="Times New Roman" w:cs="Times New Roman"/>
          <w:sz w:val="20"/>
          <w:szCs w:val="20"/>
        </w:rPr>
        <w:t xml:space="preserve">Would you like to highlight any </w:t>
      </w:r>
      <w:proofErr w:type="spellStart"/>
      <w:r w:rsidR="00B9479C" w:rsidRPr="0005498D">
        <w:rPr>
          <w:rFonts w:ascii="Times New Roman" w:hAnsi="Times New Roman" w:cs="Times New Roman"/>
          <w:sz w:val="20"/>
          <w:szCs w:val="20"/>
        </w:rPr>
        <w:t>EP&amp;P</w:t>
      </w:r>
      <w:proofErr w:type="spellEnd"/>
      <w:r w:rsidRPr="0005498D">
        <w:rPr>
          <w:rFonts w:ascii="Times New Roman" w:hAnsi="Times New Roman" w:cs="Times New Roman"/>
          <w:sz w:val="20"/>
          <w:szCs w:val="20"/>
        </w:rPr>
        <w:t xml:space="preserve"> members who have gone above and beyond </w:t>
      </w:r>
      <w:proofErr w:type="gramStart"/>
      <w:r w:rsidRPr="0005498D">
        <w:rPr>
          <w:rFonts w:ascii="Times New Roman" w:hAnsi="Times New Roman" w:cs="Times New Roman"/>
          <w:sz w:val="20"/>
          <w:szCs w:val="20"/>
        </w:rPr>
        <w:t>in providing</w:t>
      </w:r>
      <w:proofErr w:type="gramEnd"/>
      <w:r w:rsidRPr="0005498D">
        <w:rPr>
          <w:rFonts w:ascii="Times New Roman" w:hAnsi="Times New Roman" w:cs="Times New Roman"/>
          <w:sz w:val="20"/>
          <w:szCs w:val="20"/>
        </w:rPr>
        <w:t xml:space="preserve"> you with exceptional service?</w:t>
      </w:r>
    </w:p>
    <w:p w14:paraId="15FF90B9" w14:textId="5D47DA40" w:rsidR="001832F8" w:rsidRPr="0005498D" w:rsidRDefault="00980C71">
      <w:pPr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05498D">
        <w:rPr>
          <w:rFonts w:ascii="Times New Roman" w:hAnsi="Times New Roman" w:cs="Times New Roman"/>
          <w:bCs/>
          <w:i/>
          <w:iCs/>
          <w:sz w:val="20"/>
          <w:szCs w:val="20"/>
        </w:rPr>
        <w:t>Space for text</w:t>
      </w:r>
    </w:p>
    <w:p w14:paraId="1851637B" w14:textId="77777777" w:rsidR="00D95FE5" w:rsidRPr="0005498D" w:rsidRDefault="00D95FE5">
      <w:pPr>
        <w:rPr>
          <w:rFonts w:ascii="Times New Roman" w:hAnsi="Times New Roman" w:cs="Times New Roman"/>
          <w:b/>
          <w:sz w:val="20"/>
          <w:szCs w:val="20"/>
        </w:rPr>
      </w:pPr>
    </w:p>
    <w:sectPr w:rsidR="00D95FE5" w:rsidRPr="000549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677447"/>
    <w:multiLevelType w:val="hybridMultilevel"/>
    <w:tmpl w:val="052CA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2076B4"/>
    <w:multiLevelType w:val="hybridMultilevel"/>
    <w:tmpl w:val="43E4D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DE2784"/>
    <w:multiLevelType w:val="hybridMultilevel"/>
    <w:tmpl w:val="1090E6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CD3ED8"/>
    <w:multiLevelType w:val="hybridMultilevel"/>
    <w:tmpl w:val="899CB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428164">
    <w:abstractNumId w:val="5"/>
  </w:num>
  <w:num w:numId="2" w16cid:durableId="1581330670">
    <w:abstractNumId w:val="12"/>
  </w:num>
  <w:num w:numId="3" w16cid:durableId="1632248029">
    <w:abstractNumId w:val="7"/>
  </w:num>
  <w:num w:numId="4" w16cid:durableId="2120028705">
    <w:abstractNumId w:val="1"/>
  </w:num>
  <w:num w:numId="5" w16cid:durableId="212619977">
    <w:abstractNumId w:val="10"/>
  </w:num>
  <w:num w:numId="6" w16cid:durableId="2142189618">
    <w:abstractNumId w:val="6"/>
  </w:num>
  <w:num w:numId="7" w16cid:durableId="264966887">
    <w:abstractNumId w:val="4"/>
  </w:num>
  <w:num w:numId="8" w16cid:durableId="52892079">
    <w:abstractNumId w:val="0"/>
  </w:num>
  <w:num w:numId="9" w16cid:durableId="564923870">
    <w:abstractNumId w:val="2"/>
  </w:num>
  <w:num w:numId="10" w16cid:durableId="640968101">
    <w:abstractNumId w:val="8"/>
  </w:num>
  <w:num w:numId="11" w16cid:durableId="735277278">
    <w:abstractNumId w:val="3"/>
  </w:num>
  <w:num w:numId="12" w16cid:durableId="87236442">
    <w:abstractNumId w:val="9"/>
  </w:num>
  <w:num w:numId="13" w16cid:durableId="18334503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89"/>
    <w:rsid w:val="00007F9D"/>
    <w:rsid w:val="00034616"/>
    <w:rsid w:val="00035CA4"/>
    <w:rsid w:val="0005498D"/>
    <w:rsid w:val="0006063C"/>
    <w:rsid w:val="000613DB"/>
    <w:rsid w:val="00072107"/>
    <w:rsid w:val="00077EB9"/>
    <w:rsid w:val="00093316"/>
    <w:rsid w:val="000A6719"/>
    <w:rsid w:val="000C383D"/>
    <w:rsid w:val="000D55A9"/>
    <w:rsid w:val="00101306"/>
    <w:rsid w:val="00111D55"/>
    <w:rsid w:val="0012708C"/>
    <w:rsid w:val="001272B9"/>
    <w:rsid w:val="0015074B"/>
    <w:rsid w:val="001664E7"/>
    <w:rsid w:val="00166C7D"/>
    <w:rsid w:val="001832F8"/>
    <w:rsid w:val="0018794D"/>
    <w:rsid w:val="00191FFF"/>
    <w:rsid w:val="001A5003"/>
    <w:rsid w:val="001B26FD"/>
    <w:rsid w:val="001E3620"/>
    <w:rsid w:val="002140CE"/>
    <w:rsid w:val="00227543"/>
    <w:rsid w:val="00251A9D"/>
    <w:rsid w:val="00253340"/>
    <w:rsid w:val="00276E05"/>
    <w:rsid w:val="00290C42"/>
    <w:rsid w:val="002944C0"/>
    <w:rsid w:val="0029639D"/>
    <w:rsid w:val="002A3A98"/>
    <w:rsid w:val="002E131D"/>
    <w:rsid w:val="002E2B7D"/>
    <w:rsid w:val="00326F90"/>
    <w:rsid w:val="003342B2"/>
    <w:rsid w:val="003414CC"/>
    <w:rsid w:val="0035153B"/>
    <w:rsid w:val="00377041"/>
    <w:rsid w:val="003D579D"/>
    <w:rsid w:val="003E7F9C"/>
    <w:rsid w:val="004012A8"/>
    <w:rsid w:val="004068D9"/>
    <w:rsid w:val="00415EA9"/>
    <w:rsid w:val="00425226"/>
    <w:rsid w:val="00433B81"/>
    <w:rsid w:val="00437FA4"/>
    <w:rsid w:val="00480AE2"/>
    <w:rsid w:val="004D2AFC"/>
    <w:rsid w:val="004D3652"/>
    <w:rsid w:val="004E2971"/>
    <w:rsid w:val="004E339F"/>
    <w:rsid w:val="00542562"/>
    <w:rsid w:val="00542851"/>
    <w:rsid w:val="005539F7"/>
    <w:rsid w:val="00577483"/>
    <w:rsid w:val="005951F8"/>
    <w:rsid w:val="005A78D0"/>
    <w:rsid w:val="005B0F36"/>
    <w:rsid w:val="00601941"/>
    <w:rsid w:val="0063616B"/>
    <w:rsid w:val="0064305F"/>
    <w:rsid w:val="0065712E"/>
    <w:rsid w:val="006604F1"/>
    <w:rsid w:val="006607B0"/>
    <w:rsid w:val="00672480"/>
    <w:rsid w:val="00682CD5"/>
    <w:rsid w:val="006A6718"/>
    <w:rsid w:val="006F1D67"/>
    <w:rsid w:val="007201C3"/>
    <w:rsid w:val="007276B3"/>
    <w:rsid w:val="00734C1C"/>
    <w:rsid w:val="007411EE"/>
    <w:rsid w:val="007440D2"/>
    <w:rsid w:val="007459CD"/>
    <w:rsid w:val="00792D92"/>
    <w:rsid w:val="00796C69"/>
    <w:rsid w:val="007B50F8"/>
    <w:rsid w:val="007D263F"/>
    <w:rsid w:val="007D6078"/>
    <w:rsid w:val="007F43BB"/>
    <w:rsid w:val="007F6A47"/>
    <w:rsid w:val="008032F9"/>
    <w:rsid w:val="00830D9C"/>
    <w:rsid w:val="008323E1"/>
    <w:rsid w:val="008774E7"/>
    <w:rsid w:val="008909AF"/>
    <w:rsid w:val="008E0E09"/>
    <w:rsid w:val="008E6137"/>
    <w:rsid w:val="008E79AD"/>
    <w:rsid w:val="008F4FCF"/>
    <w:rsid w:val="009455F1"/>
    <w:rsid w:val="00951C4F"/>
    <w:rsid w:val="00980C71"/>
    <w:rsid w:val="009B440C"/>
    <w:rsid w:val="009E4C1D"/>
    <w:rsid w:val="009F383C"/>
    <w:rsid w:val="009F39E4"/>
    <w:rsid w:val="00A23FA6"/>
    <w:rsid w:val="00A45803"/>
    <w:rsid w:val="00A7065F"/>
    <w:rsid w:val="00A72B74"/>
    <w:rsid w:val="00A91189"/>
    <w:rsid w:val="00A95A04"/>
    <w:rsid w:val="00AA1D8D"/>
    <w:rsid w:val="00AB5367"/>
    <w:rsid w:val="00AC0793"/>
    <w:rsid w:val="00AD14A8"/>
    <w:rsid w:val="00B00483"/>
    <w:rsid w:val="00B350B2"/>
    <w:rsid w:val="00B359E4"/>
    <w:rsid w:val="00B47730"/>
    <w:rsid w:val="00B60156"/>
    <w:rsid w:val="00B63429"/>
    <w:rsid w:val="00B9479C"/>
    <w:rsid w:val="00BA1FA6"/>
    <w:rsid w:val="00BA23D6"/>
    <w:rsid w:val="00BC6D73"/>
    <w:rsid w:val="00BD27D1"/>
    <w:rsid w:val="00BD7603"/>
    <w:rsid w:val="00C11A29"/>
    <w:rsid w:val="00C73330"/>
    <w:rsid w:val="00C83C93"/>
    <w:rsid w:val="00C842F0"/>
    <w:rsid w:val="00CA76A6"/>
    <w:rsid w:val="00CB0664"/>
    <w:rsid w:val="00CF67A0"/>
    <w:rsid w:val="00D00883"/>
    <w:rsid w:val="00D14CDA"/>
    <w:rsid w:val="00D54394"/>
    <w:rsid w:val="00D95FE5"/>
    <w:rsid w:val="00DB44CC"/>
    <w:rsid w:val="00DD6999"/>
    <w:rsid w:val="00DF62FE"/>
    <w:rsid w:val="00E10BB3"/>
    <w:rsid w:val="00E159EC"/>
    <w:rsid w:val="00E1798A"/>
    <w:rsid w:val="00E32586"/>
    <w:rsid w:val="00E64601"/>
    <w:rsid w:val="00E80389"/>
    <w:rsid w:val="00E86BDE"/>
    <w:rsid w:val="00E906CF"/>
    <w:rsid w:val="00EA4932"/>
    <w:rsid w:val="00EB1C79"/>
    <w:rsid w:val="00EE0E14"/>
    <w:rsid w:val="00EE1AD5"/>
    <w:rsid w:val="00F056E9"/>
    <w:rsid w:val="00F276A9"/>
    <w:rsid w:val="00F366E4"/>
    <w:rsid w:val="00F45B28"/>
    <w:rsid w:val="00F93C65"/>
    <w:rsid w:val="00FA7B6F"/>
    <w:rsid w:val="00FC693F"/>
    <w:rsid w:val="00FD0581"/>
    <w:rsid w:val="00FD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82C3035-BBA7-43C7-B9F6-E9575592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BCA9418F571448982B350B78F65879" ma:contentTypeVersion="18" ma:contentTypeDescription="Create a new document." ma:contentTypeScope="" ma:versionID="3980d677b8545a1a20619f8e1650ff54">
  <xsd:schema xmlns:xsd="http://www.w3.org/2001/XMLSchema" xmlns:xs="http://www.w3.org/2001/XMLSchema" xmlns:p="http://schemas.microsoft.com/office/2006/metadata/properties" xmlns:ns1="http://schemas.microsoft.com/sharepoint/v3" xmlns:ns2="b5c13724-4b6e-48d8-86ac-faa37dbd06cd" xmlns:ns3="928e58be-b327-421c-aecc-2802004af528" targetNamespace="http://schemas.microsoft.com/office/2006/metadata/properties" ma:root="true" ma:fieldsID="200a570977902ba77426f11f4cc9efff" ns1:_="" ns2:_="" ns3:_="">
    <xsd:import namespace="http://schemas.microsoft.com/sharepoint/v3"/>
    <xsd:import namespace="b5c13724-4b6e-48d8-86ac-faa37dbd06cd"/>
    <xsd:import namespace="928e58be-b327-421c-aecc-2802004af5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13724-4b6e-48d8-86ac-faa37dbd06c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f5a2a54-6c3e-43cc-91e9-10c9cfdc62b9}" ma:internalName="TaxCatchAll" ma:showField="CatchAllData" ma:web="b5c13724-4b6e-48d8-86ac-faa37dbd06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e58be-b327-421c-aecc-2802004af5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1edaf98-933d-48b7-9af8-6bdbb703d0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b5c13724-4b6e-48d8-86ac-faa37dbd06cd" xsi:nil="true"/>
    <_ip_UnifiedCompliancePolicyProperties xmlns="http://schemas.microsoft.com/sharepoint/v3" xsi:nil="true"/>
    <lcf76f155ced4ddcb4097134ff3c332f xmlns="928e58be-b327-421c-aecc-2802004af5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89B707-313B-475C-83F2-7FBF8189BD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5c13724-4b6e-48d8-86ac-faa37dbd06cd"/>
    <ds:schemaRef ds:uri="928e58be-b327-421c-aecc-2802004af5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B78899-D595-4C32-BD52-A7A5AE7E3E1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5c13724-4b6e-48d8-86ac-faa37dbd06cd"/>
    <ds:schemaRef ds:uri="928e58be-b327-421c-aecc-2802004af528"/>
  </ds:schemaRefs>
</ds:datastoreItem>
</file>

<file path=customXml/itemProps3.xml><?xml version="1.0" encoding="utf-8"?>
<ds:datastoreItem xmlns:ds="http://schemas.openxmlformats.org/officeDocument/2006/customXml" ds:itemID="{1A4D9557-E16A-42D8-938B-3AD9C0A33A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266</Words>
  <Characters>1816</Characters>
  <Application>Microsoft Office Word</Application>
  <DocSecurity>0</DocSecurity>
  <Lines>40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Gujral, Manpreet</cp:lastModifiedBy>
  <cp:revision>77</cp:revision>
  <dcterms:created xsi:type="dcterms:W3CDTF">2013-12-24T12:45:00Z</dcterms:created>
  <dcterms:modified xsi:type="dcterms:W3CDTF">2026-04-13T12:37:00Z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0x010100FABCA9418F571448982B350B78F65879</vt:lpwstr>
  </property>
  <property fmtid="{D5CDD505-2E9C-101B-9397-08002B2CF9AE}" pid="3" name="MSIP_Label_b0d5c4f4-7a29-4385-b7a5-afbe2154ae6f_Enabled">
    <vt:lpwstr>true</vt:lpwstr>
  </property>
  <property fmtid="{D5CDD505-2E9C-101B-9397-08002B2CF9AE}" pid="4" name="MSIP_Label_b0d5c4f4-7a29-4385-b7a5-afbe2154ae6f_SetDate">
    <vt:lpwstr>2026-04-10T12:31:07Z</vt:lpwstr>
  </property>
  <property fmtid="{D5CDD505-2E9C-101B-9397-08002B2CF9AE}" pid="5" name="MSIP_Label_b0d5c4f4-7a29-4385-b7a5-afbe2154ae6f_Method">
    <vt:lpwstr>Standard</vt:lpwstr>
  </property>
  <property fmtid="{D5CDD505-2E9C-101B-9397-08002B2CF9AE}" pid="6" name="MSIP_Label_b0d5c4f4-7a29-4385-b7a5-afbe2154ae6f_Name">
    <vt:lpwstr>Confidential</vt:lpwstr>
  </property>
  <property fmtid="{D5CDD505-2E9C-101B-9397-08002B2CF9AE}" pid="7" name="MSIP_Label_b0d5c4f4-7a29-4385-b7a5-afbe2154ae6f_SiteId">
    <vt:lpwstr>2dfb2f0b-4d21-4268-9559-72926144c918</vt:lpwstr>
  </property>
  <property fmtid="{D5CDD505-2E9C-101B-9397-08002B2CF9AE}" pid="8" name="MSIP_Label_b0d5c4f4-7a29-4385-b7a5-afbe2154ae6f_ActionId">
    <vt:lpwstr>adeaf0bb-9f22-4ce0-992b-7fce0b66cbbf</vt:lpwstr>
  </property>
  <property fmtid="{D5CDD505-2E9C-101B-9397-08002B2CF9AE}" pid="9" name="MSIP_Label_b0d5c4f4-7a29-4385-b7a5-afbe2154ae6f_ContentBits">
    <vt:lpwstr>0</vt:lpwstr>
  </property>
  <property fmtid="{D5CDD505-2E9C-101B-9397-08002B2CF9AE}" pid="10" name="MSIP_Label_b0d5c4f4-7a29-4385-b7a5-afbe2154ae6f_Tag">
    <vt:lpwstr>10, 3, 0, 1</vt:lpwstr>
  </property>
  <property fmtid="{D5CDD505-2E9C-101B-9397-08002B2CF9AE}" pid="11" name="MediaServiceImageTags">
    <vt:lpwstr/>
  </property>
</Properties>
</file>